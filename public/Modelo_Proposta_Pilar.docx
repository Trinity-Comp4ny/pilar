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4000"/>
          <w:sz w:val="40"/>
        </w:rPr>
        <w:t>{{EMPRESA_NOME}}</w:t>
      </w:r>
    </w:p>
    <w:p>
      <w:pPr>
        <w:jc w:val="center"/>
      </w:pPr>
      <w:r>
        <w:rPr>
          <w:b/>
          <w:color w:val="333333"/>
          <w:sz w:val="28"/>
        </w:rPr>
        <w:t>PROPOSTA COMERCIAL</w:t>
      </w:r>
    </w:p>
    <w:p>
      <w:pPr>
        <w:jc w:val="center"/>
      </w:pPr>
      <w:r>
        <w:rPr>
          <w:color w:val="888888"/>
          <w:sz w:val="20"/>
        </w:rPr>
        <w:t>{{CODIGO}}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</w:t>
            </w:r>
          </w:p>
        </w:tc>
        <w:tc>
          <w:tcPr>
            <w:tcW w:type="dxa" w:w="4320"/>
          </w:tcPr>
          <w:p>
            <w:r>
              <w:t>{{CLIENTE_NOME}}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{{DATA_HOJE}}</w:t>
            </w:r>
          </w:p>
        </w:tc>
      </w:tr>
      <w:tr>
        <w:tc>
          <w:tcPr>
            <w:tcW w:type="dxa" w:w="4320"/>
          </w:tcPr>
          <w:p>
            <w:r>
              <w:t>Validade</w:t>
            </w:r>
          </w:p>
        </w:tc>
        <w:tc>
          <w:tcPr>
            <w:tcW w:type="dxa" w:w="4320"/>
          </w:tcPr>
          <w:p>
            <w:r>
              <w:t>{{VALIDADE}}</w:t>
            </w:r>
          </w:p>
        </w:tc>
      </w:tr>
      <w:tr>
        <w:tc>
          <w:tcPr>
            <w:tcW w:type="dxa" w:w="4320"/>
          </w:tcPr>
          <w:p>
            <w:r>
              <w:t>Localização</w:t>
            </w:r>
          </w:p>
        </w:tc>
        <w:tc>
          <w:tcPr>
            <w:tcW w:type="dxa" w:w="4320"/>
          </w:tcPr>
          <w:p>
            <w:r>
              <w:t>{{LOCALIZACAO}}</w:t>
            </w:r>
          </w:p>
        </w:tc>
      </w:tr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{{AREA_M2}} m²</w:t>
            </w:r>
          </w:p>
        </w:tc>
      </w:tr>
    </w:tbl>
    <w:p/>
    <w:p>
      <w:r>
        <w:rPr>
          <w:b/>
          <w:color w:val="FF4000"/>
          <w:sz w:val="26"/>
        </w:rPr>
        <w:t>1. APRESENTAÇÃO</w:t>
      </w:r>
    </w:p>
    <w:p>
      <w:r>
        <w:t>Prezado(a) {{CLIENTE_NOME}},</w:t>
        <w:br/>
        <w:br/>
        <w:t>A {{EMPRESA_NOME}} tem o prazer de apresentar esta proposta para o projeto "{{TITULO}}". Nossa equipe possui ampla experiência em projetos de engenharia e arquitetura, garantindo qualidade e cumprimento de prazos.</w:t>
      </w:r>
    </w:p>
    <w:p>
      <w:r>
        <w:rPr>
          <w:b/>
          <w:color w:val="FF4000"/>
          <w:sz w:val="26"/>
        </w:rPr>
        <w:t>2. ESCOPO DO PROJETO</w:t>
      </w:r>
    </w:p>
    <w:p>
      <w:r>
        <w:t>O projeto contempla as seguintes disciplinas:</w:t>
        <w:br/>
        <w:br/>
        <w:t>{{DISCIPLINAS}}</w:t>
        <w:br/>
        <w:br/>
        <w:t>{{DESCRICAO_ESCOPO}}</w:t>
      </w:r>
    </w:p>
    <w:p>
      <w:r>
        <w:rPr>
          <w:b/>
          <w:color w:val="FF4000"/>
          <w:sz w:val="26"/>
        </w:rPr>
        <w:t>3. INVESTIMENTO</w:t>
      </w:r>
    </w:p>
    <w:p>
      <w:r>
        <w:t>O valor total para a execução dos serviços descritos é de:</w:t>
      </w:r>
    </w:p>
    <w:p>
      <w:pPr>
        <w:jc w:val="center"/>
      </w:pPr>
      <w:r>
        <w:rPr>
          <w:b/>
          <w:color w:val="FF4000"/>
          <w:sz w:val="36"/>
        </w:rPr>
        <w:t>{{VALOR_PROPOSTO}}</w:t>
      </w:r>
    </w:p>
    <w:p>
      <w:r>
        <w:br/>
        <w:t>{{CONDICAO_PAGAMENTO}}</w:t>
      </w:r>
    </w:p>
    <w:p>
      <w:r>
        <w:rPr>
          <w:b/>
          <w:color w:val="FF4000"/>
          <w:sz w:val="26"/>
        </w:rPr>
        <w:t>4. PRAZO DE EXECUÇÃO</w:t>
      </w:r>
    </w:p>
    <w:p>
      <w:r>
        <w:t>O prazo estimado para execução é de {{PRAZO_DIAS}} dias corridos, contados a partir da aprovação desta proposta e do pagamento da primeira parcela.</w:t>
      </w:r>
    </w:p>
    <w:p>
      <w:r>
        <w:rPr>
          <w:b/>
          <w:color w:val="FF4000"/>
          <w:sz w:val="26"/>
        </w:rPr>
        <w:t>5. CONDIÇÕES GERAIS</w:t>
      </w:r>
    </w:p>
    <w:p>
      <w:r>
        <w:t>• Esta proposta tem validade até {{VALIDADE}}.</w:t>
        <w:br/>
        <w:t>• Os valores poderão ser reajustados pelo INCC em caso de atraso no início dos trabalhos.</w:t>
        <w:br/>
        <w:t>• Alterações de escopo após aprovação serão objeto de aditivo contratual.</w:t>
        <w:br/>
        <w:t>• {{CONDICOES_EXTRAS}}</w:t>
      </w:r>
    </w:p>
    <w:p>
      <w:r>
        <w:rPr>
          <w:b/>
          <w:color w:val="FF4000"/>
          <w:sz w:val="26"/>
        </w:rPr>
        <w:t>6. OBSERVAÇÕES</w:t>
      </w:r>
    </w:p>
    <w:p>
      <w:r>
        <w:t>{{OBSERVACAO}}</w:t>
      </w:r>
    </w:p>
    <w:p/>
    <w:p>
      <w:pPr>
        <w:jc w:val="center"/>
      </w:pPr>
    </w:p>
    <w:p/>
    <w:p>
      <w:pPr>
        <w:jc w:val="center"/>
      </w:pPr>
      <w:r>
        <w:rPr>
          <w:color w:val="888888"/>
        </w:rPr>
        <w:t>_________________________________</w:t>
      </w:r>
    </w:p>
    <w:p>
      <w:pPr>
        <w:jc w:val="center"/>
      </w:pPr>
      <w:r>
        <w:rPr>
          <w:b/>
          <w:sz w:val="22"/>
        </w:rPr>
        <w:t>{{EMPRESA_NOME}}</w:t>
      </w:r>
    </w:p>
    <w:p>
      <w:pPr>
        <w:jc w:val="center"/>
      </w:pPr>
      <w:r>
        <w:rPr>
          <w:color w:val="888888"/>
          <w:sz w:val="20"/>
        </w:rPr>
        <w:t>{{DATA_HOJE}}</w:t>
      </w:r>
    </w:p>
    <w:p>
      <w:pPr>
        <w:jc w:val="center"/>
      </w:pPr>
      <w:r>
        <w:rPr>
          <w:color w:val="999999"/>
          <w:sz w:val="18"/>
        </w:rPr>
        <w:t>Contato: {{CLIENTE_EMAIL}} | {{CLIENTE_CONTATO}}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